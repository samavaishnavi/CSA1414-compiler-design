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color w:val="1F4E79"/>
          <w:sz w:val="22"/>
        </w:rPr>
        <w:t>THREE ADDRESS CODE (TAC) GENERATION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C Programming Lab Record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</w:rP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Sama Vaishnavi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Register Number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192372117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Course / Subject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 Programming – Three Address Code</w:t>
            </w:r>
          </w:p>
        </w:tc>
      </w:tr>
    </w:tbl>
    <w:p>
      <w:pPr>
        <w:pStyle w:val="Heading1"/>
      </w:pPr>
      <w:r>
        <w:rPr>
          <w:rFonts w:ascii="Times New Roman" w:hAnsi="Times New Roman"/>
          <w:b w:val="0"/>
          <w:i w:val="0"/>
          <w:sz w:val="22"/>
        </w:rPr>
        <w:t>Aim</w:t>
      </w:r>
    </w:p>
    <w:p>
      <w:r>
        <w:rPr>
          <w:rFonts w:ascii="Times New Roman" w:hAnsi="Times New Roman"/>
          <w:b w:val="0"/>
          <w:i w:val="0"/>
          <w:sz w:val="22"/>
        </w:rPr>
        <w:t>To write a C program that generates Three Address Code (TAC) for an arithmetic expression, while respecting operator precedence and parentheses.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</w:rPr>
        <w:t>Program</w:t>
      </w:r>
    </w:p>
    <w:p>
      <w:pPr>
        <w:spacing w:after="0"/>
      </w:pPr>
      <w:r>
        <w:rPr>
          <w:rFonts w:ascii="Times New Roman" w:hAnsi="Times New Roman"/>
          <w:b w:val="0"/>
          <w:i w:val="0"/>
          <w:color w:val="232323"/>
          <w:sz w:val="22"/>
        </w:rPr>
        <w:t>#include &lt;stdio.h&gt;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#include &lt;stdlib.h&gt;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#include &lt;ctype.h&gt;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#include &lt;string.h&gt;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#define MAX 100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char opStack[MAX];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int opTop = -1;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char *valStack[MAX];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int valTop = -1;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int tempCount = 1;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void pushOp(char ch)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(opTop &lt; MAX - 1)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opStack[++opTop] = ch;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char popOp()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(opTop &gt;= 0)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return opStack[opTop--];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return '\0';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char peekOp()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(opTop &gt;= 0)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return opStack[opTop];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return '\0';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void pushVal(const char *val)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(valTop &lt; MAX - 1)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valStack[++valTop] = malloc(strlen(val) + 1);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if (valStack[valTop] != NULL)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strcpy(valStack[valTop], val);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else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valTop--;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char *popVal()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(valTop &gt;= 0)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return valStack[valTop--];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return NULL;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int precedence(char op)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(op == '+' || op == '-')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return 1;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(op == '*' || op == '/')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return 2;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return 0;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void processOperator()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(valTop &lt; 1 || opTop &lt; 0)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return;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char op = popOp();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char *right = popVal();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char *left = popVal();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char temp[20];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snprintf(temp, sizeof(temp), "t%d", tempCount++);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printf("%s = %s %c %s\n", temp, left, op, right);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pushVal(temp);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free(left);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free(right);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void generateTAC(char expr[])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int i = 0;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char target[MAX] = "";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int targetIdx = 0;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opTop = -1;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valTop = -1;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tempCount = 1;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/* Extract the target variable */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while (expr[i] != '=' &amp;&amp; expr[i] != '\0')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if (!isspace((unsigned char)expr[i]))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if (targetIdx &lt; MAX - 1)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    target[targetIdx++] = expr[i];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i++;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target[targetIdx] = '\0';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(expr[i] == '=')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i++;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else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i = 0;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target[0] = '\0';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printf("\nThree Address Code (TAC):\n");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printf("-------------------------\n");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while (expr[i] != '\0')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if (isspace((unsigned char)expr[i]))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i++;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else if (isalnum((unsigned char)expr[i]))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char operand[MAX];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int k = 0;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while (isalnum((unsigned char)expr[i]))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    if (k &lt; MAX - 1)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        operand[k++] = expr[i];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    i++;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operand[k] = '\0';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pushVal(operand);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else if (expr[i] == '(')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pushOp(expr[i++]);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else if (expr[i] == ')')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while (opTop &gt;= 0 &amp;&amp; peekOp() != '(')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    processOperator();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if (opTop &gt;= 0)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    popOp();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i++;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else if (strchr("+-*/", expr[i]) != NULL)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while (opTop &gt;= 0 &amp;&amp; peekOp() != '(' &amp;&amp;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       precedence(peekOp()) &gt;= precedence(expr[i]))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    processOperator();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pushOp(expr[i++]);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else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i++;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while (opTop &gt;= 0)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if (peekOp() == '(')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popOp();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    continue;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processOperator();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char *finalRes = popVal();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(target[0] != '\0' &amp;&amp; finalRes != NULL)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printf("%s = %s\n", target, finalRes);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if (finalRes != NULL)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free(finalRes);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while (valTop &gt;= 0)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    free(popVal());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int main() {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char expr[MAX] = "a = b + c * d";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printf("Input Expression: %s\n", expr);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generateTAC(expr);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 xml:space="preserve">    return 0;</w:t>
        <w:br/>
      </w:r>
      <w:r>
        <w:rPr>
          <w:rFonts w:ascii="Times New Roman" w:hAnsi="Times New Roman"/>
          <w:b w:val="0"/>
          <w:i w:val="0"/>
          <w:color w:val="232323"/>
          <w:sz w:val="22"/>
        </w:rPr>
        <w:t>}</w:t>
      </w:r>
    </w:p>
    <w:p>
      <w:r>
        <w:rPr>
          <w:rFonts w:ascii="Times New Roman" w:hAnsi="Times New Roman"/>
          <w:b w:val="0"/>
          <w:i w:val="0"/>
          <w:sz w:val="22"/>
        </w:rPr>
        <w:br w:type="page"/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</w:rPr>
        <w:t>Output Screenshot</w:t>
      </w:r>
    </w:p>
    <w:p>
      <w:r>
        <w:rPr>
          <w:rFonts w:ascii="Times New Roman" w:hAnsi="Times New Roman"/>
          <w:b w:val="0"/>
          <w:i w:val="0"/>
          <w:sz w:val="22"/>
        </w:rPr>
        <w:t>The following screenshot shows the program output in OnlineGDB.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drawing>
          <wp:inline xmlns:a="http://schemas.openxmlformats.org/drawingml/2006/main" xmlns:pic="http://schemas.openxmlformats.org/drawingml/2006/picture">
            <wp:extent cx="6400800" cy="4003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at 10.13.56 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</w:rPr>
        <w:t>Expected Output</w:t>
      </w:r>
    </w:p>
    <w:p>
      <w:r>
        <w:rPr>
          <w:rFonts w:ascii="Times New Roman" w:hAnsi="Times New Roman"/>
          <w:b w:val="0"/>
          <w:i w:val="0"/>
          <w:sz w:val="22"/>
        </w:rPr>
        <w:t>Input Expression: a = b + c * d</w:t>
        <w:br/>
      </w:r>
      <w:r>
        <w:rPr>
          <w:rFonts w:ascii="Times New Roman" w:hAnsi="Times New Roman"/>
          <w:b w:val="0"/>
          <w:i w:val="0"/>
          <w:sz w:val="22"/>
        </w:rPr>
        <w:br/>
      </w:r>
      <w:r>
        <w:rPr>
          <w:rFonts w:ascii="Times New Roman" w:hAnsi="Times New Roman"/>
          <w:b w:val="0"/>
          <w:i w:val="0"/>
          <w:sz w:val="22"/>
        </w:rPr>
        <w:t>Three Address Code (TAC):</w:t>
        <w:br/>
      </w:r>
      <w:r>
        <w:rPr>
          <w:rFonts w:ascii="Times New Roman" w:hAnsi="Times New Roman"/>
          <w:b w:val="0"/>
          <w:i w:val="0"/>
          <w:sz w:val="22"/>
        </w:rPr>
        <w:t>-------------------------</w:t>
        <w:br/>
      </w:r>
      <w:r>
        <w:rPr>
          <w:rFonts w:ascii="Times New Roman" w:hAnsi="Times New Roman"/>
          <w:b w:val="0"/>
          <w:i w:val="0"/>
          <w:sz w:val="22"/>
        </w:rPr>
        <w:t>t1 = c * d</w:t>
        <w:br/>
      </w:r>
      <w:r>
        <w:rPr>
          <w:rFonts w:ascii="Times New Roman" w:hAnsi="Times New Roman"/>
          <w:b w:val="0"/>
          <w:i w:val="0"/>
          <w:sz w:val="22"/>
        </w:rPr>
        <w:t>t2 = b + t1</w:t>
        <w:br/>
      </w:r>
      <w:r>
        <w:rPr>
          <w:rFonts w:ascii="Times New Roman" w:hAnsi="Times New Roman"/>
          <w:b w:val="0"/>
          <w:i w:val="0"/>
          <w:sz w:val="22"/>
        </w:rPr>
        <w:t>a = t2</w:t>
        <w:br/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</w:rPr>
        <w:t>Result</w:t>
      </w:r>
    </w:p>
    <w:p>
      <w:r>
        <w:rPr>
          <w:rFonts w:ascii="Times New Roman" w:hAnsi="Times New Roman"/>
          <w:b w:val="0"/>
          <w:i w:val="0"/>
          <w:sz w:val="22"/>
        </w:rPr>
        <w:t>The C program successfully generates Three Address Code for the expression a = b + c * d. Multiplication is performed before addition, and the final result is assigned to a.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 w:val="0"/>
      <w:i w:val="0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