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LEXICAL ANALYZER IN C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C Programming Lab Record</w:t>
      </w:r>
    </w:p>
    <w:p>
      <w:r>
        <w:rPr>
          <w:rFonts w:ascii="Times New Roman" w:hAnsi="Times New Roman" w:eastAsia="Times New Roman"/>
          <w:b/>
          <w:i w:val="0"/>
          <w:sz w:val="24"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Sama Vaishnavi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Register Number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192372117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Course / Subject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 Programming – Lexical Analyzer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Aim</w:t>
      </w:r>
    </w:p>
    <w:p>
      <w:r>
        <w:rPr>
          <w:rFonts w:ascii="Times New Roman" w:hAnsi="Times New Roman" w:eastAsia="Times New Roman"/>
          <w:sz w:val="24"/>
        </w:rPr>
        <w:t>To write a C program that reads a C statement and identifies basic tokens such as keywords, identifiers, operators, constants, and special symbols.</w:t>
      </w:r>
    </w:p>
    <w:p>
      <w:r>
        <w:rPr>
          <w:rFonts w:ascii="Times New Roman" w:hAnsi="Times New Roman" w:eastAsia="Times New Roman"/>
          <w:b/>
          <w:i w:val="0"/>
          <w:sz w:val="24"/>
        </w:rPr>
        <w:t>Program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#include &lt;stdio.h&gt;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#include &lt;ctype.h&gt;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#include &lt;string.h&gt;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int main()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char s[200];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int i = 0;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printf("Enter a C statement: ");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fgets(s, sizeof(s), stdin);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while (s[i])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if (isspace(s[i]))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i++;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else if (isalpha(s[i]) || s[i] == '_')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printf("Identifier/Keyword: ");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while (isalnum(s[i]) || s[i] == '_')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putchar(s[i++]);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printf("\n");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else if (isdigit(s[i]))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printf("Constant: ");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while (isdigit(s[i]))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putchar(s[i++]);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printf("\n");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else if (strchr("+-*/%=&lt;&gt;!", s[i]))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printf("Operator: %c\n", s[i++]);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else {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printf("Special Symbol: %c\n", s[i++]);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0;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4"/>
        </w:rPr>
        <w:t>}</w:t>
      </w:r>
    </w:p>
    <w:p>
      <w:r>
        <w:rPr>
          <w:rFonts w:ascii="Times New Roman" w:hAnsi="Times New Roman" w:eastAsia="Times New Roman"/>
          <w:b/>
          <w:i w:val="0"/>
          <w:sz w:val="24"/>
        </w:rPr>
        <w:t>Sample Input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 = b + 10;</w:t>
      </w:r>
    </w:p>
    <w:p>
      <w:r>
        <w:rPr>
          <w:rFonts w:ascii="Times New Roman" w:hAnsi="Times New Roman" w:eastAsia="Times New Roman"/>
          <w:b/>
          <w:i w:val="0"/>
          <w:sz w:val="24"/>
        </w:rPr>
        <w:t>Output Screenshot</w:t>
      </w:r>
    </w:p>
    <w:p>
      <w:r>
        <w:rPr>
          <w:rFonts w:ascii="Times New Roman" w:hAnsi="Times New Roman" w:eastAsia="Times New Roman"/>
          <w:sz w:val="24"/>
        </w:rPr>
        <w:t>The following screenshot shows the program output in OnlineGDB.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035040" cy="5280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5 at 8.30.08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8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i w:val="0"/>
          <w:sz w:val="24"/>
        </w:rPr>
        <w:t>Expected Output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Enter a C statement: a = b + 10;</w:t>
        <w:br/>
        <w:t>Identifier/Keyword: a</w:t>
        <w:br/>
        <w:t>Operator: =</w:t>
        <w:br/>
        <w:t>Identifier/Keyword: b</w:t>
        <w:br/>
        <w:t>Operator: +</w:t>
        <w:br/>
        <w:t>Constant: 10</w:t>
        <w:br/>
        <w:t>Special Symbol: ;</w:t>
      </w:r>
    </w:p>
    <w:p>
      <w:r>
        <w:rPr>
          <w:rFonts w:ascii="Times New Roman" w:hAnsi="Times New Roman" w:eastAsia="Times New Roman"/>
          <w:b/>
          <w:i w:val="0"/>
          <w:sz w:val="24"/>
        </w:rPr>
        <w:t>Result</w:t>
      </w:r>
    </w:p>
    <w:p>
      <w:r>
        <w:rPr>
          <w:rFonts w:ascii="Times New Roman" w:hAnsi="Times New Roman" w:eastAsia="Times New Roman"/>
          <w:sz w:val="24"/>
        </w:rPr>
        <w:t>The C program successfully reads a C statement and displays its tokens as identifiers/keywords, operators, constants, and special symbols.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