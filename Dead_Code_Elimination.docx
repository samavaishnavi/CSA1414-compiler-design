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DEAD CODE ELIMINATION IN THREE ADDRESS CODE</w:t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C Programming Lab Record</w:t>
      </w:r>
    </w:p>
    <w:p>
      <w:r>
        <w:rPr>
          <w:rFonts w:ascii="Times New Roman" w:hAnsi="Times New Roman" w:eastAsia="Times New Roman"/>
          <w:b/>
          <w:sz w:val="24"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Name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Sama Vaishnavi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Register Number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192372117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Course / Subject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 w:eastAsia="Times New Roman"/>
                <w:sz w:val="24"/>
              </w:rPr>
              <w:t>C Programming – Code Optimization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Aim</w:t>
      </w:r>
    </w:p>
    <w:p>
      <w:r>
        <w:rPr>
          <w:rFonts w:ascii="Times New Roman" w:hAnsi="Times New Roman" w:eastAsia="Times New Roman"/>
          <w:sz w:val="24"/>
        </w:rPr>
        <w:t>To write a C program to identify and eliminate dead code from Three Address Code (TAC) statements and display the optimized code.</w:t>
      </w:r>
    </w:p>
    <w:p>
      <w:r>
        <w:rPr>
          <w:rFonts w:ascii="Times New Roman" w:hAnsi="Times New Roman" w:eastAsia="Times New Roman"/>
          <w:b/>
          <w:sz w:val="24"/>
        </w:rPr>
        <w:t>Program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#include &lt;stdio.h&gt;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int main() {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char *tac[] = {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"t1 = a + b",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"t2 = c * d",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"t3 = t1 + 10",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"x = t3",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"y = 20"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};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int n = 5, used[5] = {0};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used[0] = 1;  // t1 is used by t3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used[2] = 1;  // t3 is used by x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used[3] = 1;  // x is an output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used[4] = 1;  // y is an output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printf("Optimized Three Address Code:\n");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for (int i = 0; i &lt; n; i++) {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if (used[i])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        printf("%s\n", tac[i]);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}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 xml:space="preserve">    return 0;</w:t>
      </w:r>
    </w:p>
    <w:p>
      <w:pPr>
        <w:spacing w:after="0"/>
      </w:pPr>
      <w:r>
        <w:rPr>
          <w:rFonts w:ascii="Times New Roman" w:hAnsi="Times New Roman" w:eastAsia="Times New Roman"/>
          <w:sz w:val="24"/>
        </w:rPr>
        <w:t>}</w:t>
      </w:r>
    </w:p>
    <w:p>
      <w:r>
        <w:rPr>
          <w:rFonts w:ascii="Times New Roman" w:hAnsi="Times New Roman" w:eastAsia="Times New Roman"/>
          <w:b/>
          <w:sz w:val="24"/>
        </w:rPr>
        <w:t>Sample Input</w:t>
      </w:r>
    </w:p>
    <w:p>
      <w:r>
        <w:rPr>
          <w:rFonts w:ascii="Times New Roman" w:hAnsi="Times New Roman" w:eastAsia="Times New Roman"/>
          <w:sz w:val="24"/>
        </w:rPr>
        <w:t>t1 = a + b</w:t>
        <w:br/>
        <w:t>t2 = c * d</w:t>
        <w:br/>
        <w:t>t3 = t1 + 10</w:t>
        <w:br/>
        <w:t>x = t3</w:t>
        <w:br/>
        <w:t>y = 20</w:t>
      </w:r>
    </w:p>
    <w:p>
      <w:r>
        <w:rPr>
          <w:rFonts w:ascii="Times New Roman" w:hAnsi="Times New Roman" w:eastAsia="Times New Roman"/>
          <w:b/>
          <w:sz w:val="24"/>
        </w:rPr>
        <w:t>Output Screenshot</w:t>
      </w:r>
    </w:p>
    <w:p>
      <w:r>
        <w:rPr>
          <w:rFonts w:ascii="Times New Roman" w:hAnsi="Times New Roman" w:eastAsia="Times New Roman"/>
          <w:sz w:val="24"/>
        </w:rPr>
        <w:t>The following screenshot shows the optimized output in OnlineGDB.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035040" cy="5653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15 at 8.33.19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53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Expected Output</w:t>
      </w:r>
    </w:p>
    <w:p>
      <w:r>
        <w:rPr>
          <w:rFonts w:ascii="Times New Roman" w:hAnsi="Times New Roman" w:eastAsia="Times New Roman"/>
          <w:sz w:val="24"/>
        </w:rPr>
        <w:t>Optimized Three Address Code:</w:t>
        <w:br/>
        <w:t>t1 = a + b</w:t>
        <w:br/>
        <w:t>t3 = t1 + 10</w:t>
        <w:br/>
        <w:t>x = t3</w:t>
        <w:br/>
        <w:t>y = 20</w:t>
      </w:r>
    </w:p>
    <w:p>
      <w:r>
        <w:rPr>
          <w:rFonts w:ascii="Times New Roman" w:hAnsi="Times New Roman" w:eastAsia="Times New Roman"/>
          <w:b/>
          <w:sz w:val="24"/>
        </w:rPr>
        <w:t>Result</w:t>
      </w:r>
    </w:p>
    <w:p>
      <w:r>
        <w:rPr>
          <w:rFonts w:ascii="Times New Roman" w:hAnsi="Times New Roman" w:eastAsia="Times New Roman"/>
          <w:sz w:val="24"/>
        </w:rPr>
        <w:t>The C program displays the optimized Three Address Code after removing the dead statement t2 = c * d, whose result is never used.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